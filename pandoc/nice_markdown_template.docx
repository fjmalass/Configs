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Markdown to DOCX Template</w:t>
      </w:r>
    </w:p>
    <w:p>
      <w:pPr>
        <w:pStyle w:val="Subtitle"/>
        <w:jc w:val="left"/>
      </w:pPr>
      <w:r>
        <w:t>Clean reference document for Pandoc exports</w:t>
      </w:r>
    </w:p>
    <w:p>
      <w:r>
        <w:rPr>
          <w:b/>
        </w:rPr>
        <w:t xml:space="preserve">Use with: </w:t>
      </w:r>
      <w:r>
        <w:rPr>
          <w:rStyle w:val="SourceCode"/>
        </w:rPr>
        <w:t>pandoc input.md --reference-doc=nice_markdown_template.docx -o output.docx</w:t>
      </w:r>
    </w:p>
    <w:p>
      <w:pPr>
        <w:pBdr>
          <w:bottom w:val="single" w:sz="12" w:space="4" w:color="1F4E79"/>
        </w:pBdr>
      </w:pPr>
    </w:p>
    <w:p>
      <w:pPr>
        <w:pStyle w:val="Heading1"/>
      </w:pPr>
      <w:r>
        <w:t>Overview</w:t>
      </w:r>
    </w:p>
    <w:p>
      <w:r>
        <w:t>This document is a reusable Word reference template for Markdown conversion. It defines typography, headings, body text, quotes, code, tables, headers, footers, and page numbering.</w:t>
      </w:r>
    </w:p>
    <w:p>
      <w:pPr>
        <w:pStyle w:val="Heading1"/>
      </w:pPr>
      <w:r>
        <w:t>Recommended Claim Structure</w:t>
      </w:r>
    </w:p>
    <w:p>
      <w:r>
        <w:t>Use clear headings, concise paragraphs, and tables where comparison improves readability. Pandoc maps Markdown headings to Word heading styles.</w:t>
      </w:r>
    </w:p>
    <w:p>
      <w:pPr>
        <w:pStyle w:val="Quote"/>
      </w:pPr>
      <w:r>
        <w:t>Important: for Pandoc, the styles in this document matter more than the sample text. Keep this file as the reference document and convert your Markdown into a separate output DOCX.</w:t>
      </w:r>
    </w:p>
    <w:p>
      <w:pPr>
        <w:pStyle w:val="CodeBlock"/>
        <w:shd w:fill="F6F8FA"/>
      </w:pPr>
      <w:r>
        <w:t>pandoc input.md \</w:t>
        <w:br/>
        <w:t xml:space="preserve">  --from markdown+yaml_metadata_block+fenced_code_blocks+tables \</w:t>
        <w:br/>
        <w:t xml:space="preserve">  --to docx \</w:t>
        <w:br/>
        <w:t xml:space="preserve">  --reference-doc=nice_markdown_template.docx \</w:t>
        <w:br/>
        <w:t xml:space="preserve">  --toc --number-sections \</w:t>
        <w:br/>
        <w:t xml:space="preserve">  -o output.docx</w:t>
      </w:r>
    </w:p>
    <w:p>
      <w:pPr>
        <w:pStyle w:val="Heading2"/>
      </w:pPr>
      <w:r>
        <w:t>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1F3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Markdown Element</w:t>
            </w:r>
          </w:p>
        </w:tc>
        <w:tc>
          <w:tcPr>
            <w:tcW w:type="dxa" w:w="3312"/>
            <w:shd w:fill="0B1F3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Word Style</w:t>
            </w:r>
          </w:p>
        </w:tc>
        <w:tc>
          <w:tcPr>
            <w:tcW w:type="dxa" w:w="3312"/>
            <w:shd w:fill="0B1F3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# Heading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Heading 1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Major section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## Heading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Heading 2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Subsection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Paragraph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Normal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Body copy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&gt; Quote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Quote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Callout or important note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``` code ```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Source Code / Code Block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sz w:val="19"/>
              </w:rPr>
              <w:t>Commands and examples</w:t>
            </w:r>
          </w:p>
        </w:tc>
      </w:tr>
    </w:tbl>
    <w:p>
      <w:pPr>
        <w:pStyle w:val="Heading2"/>
      </w:pPr>
      <w:r>
        <w:t>Heading 2 Example</w:t>
      </w:r>
    </w:p>
    <w:p>
      <w:r>
        <w:t>This paragraph demonstrates spacing, font size, and heading hierarchy.</w:t>
      </w:r>
    </w:p>
    <w:p>
      <w:pPr>
        <w:pStyle w:val="Heading3"/>
      </w:pPr>
      <w:r>
        <w:t>Heading 3 Example</w:t>
      </w:r>
    </w:p>
    <w:p>
      <w:r>
        <w:t>This paragraph demonstrates spacing, font size, and heading hierarchy.</w:t>
      </w:r>
    </w:p>
    <w:p>
      <w:pPr>
        <w:pStyle w:val="Heading4"/>
      </w:pPr>
      <w:r>
        <w:t>Heading 4 Example</w:t>
      </w:r>
    </w:p>
    <w:p>
      <w:r>
        <w:t>This paragraph demonstrates spacing, font size, and heading hierarchy.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7606A"/>
        <w:sz w:val="17"/>
      </w:rPr>
      <w:t xml:space="preserve">Page </w:t>
    </w:r>
    <w:r>
      <w:rPr>
        <w:rFonts w:ascii="Aptos" w:hAnsi="Aptos"/>
        <w:color w:val="57606A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4" w:color="D0D7DE"/>
      </w:pBdr>
    </w:pPr>
    <w:r>
      <w:rPr>
        <w:rFonts w:ascii="Aptos" w:hAnsi="Aptos"/>
        <w:color w:val="57606A"/>
        <w:sz w:val="17"/>
      </w:rPr>
      <w:t>Technical / Patent Markdown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 w:eastAsia="Aptos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5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24292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40"/>
      <w:outlineLvl w:val="4"/>
    </w:pPr>
    <w:rPr>
      <w:rFonts w:asciiTheme="majorHAnsi" w:eastAsiaTheme="majorEastAsia" w:hAnsiTheme="majorHAnsi" w:cstheme="majorBidi" w:ascii="Aptos Display" w:hAnsi="Aptos Display" w:eastAsia="Aptos Display"/>
      <w:b/>
      <w:color w:val="57606A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40"/>
      <w:outlineLvl w:val="5"/>
    </w:pPr>
    <w:rPr>
      <w:rFonts w:asciiTheme="majorHAnsi" w:eastAsiaTheme="majorEastAsia" w:hAnsiTheme="majorHAnsi" w:cstheme="majorBidi" w:ascii="Aptos Display" w:hAnsi="Aptos Display" w:eastAsia="Aptos Display"/>
      <w:b/>
      <w:i/>
      <w:iCs/>
      <w:color w:val="57606A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 w:eastAsia="Aptos Display"/>
      <w:b w:val="0"/>
      <w:i/>
      <w:iCs/>
      <w:color w:val="57606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59" w:lineRule="auto"/>
    </w:pPr>
    <w:rPr>
      <w:rFonts w:ascii="Aptos" w:hAnsi="Aptos"/>
      <w:color w:val="24292F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60"/>
      <w:ind w:left="360" w:right="216"/>
    </w:pPr>
    <w:rPr>
      <w:rFonts w:ascii="Aptos" w:hAnsi="Aptos"/>
      <w:i/>
      <w:iCs/>
      <w:color w:val="57606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1F4E79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Code">
    <w:name w:val="Source Code"/>
    <w:rPr>
      <w:rFonts w:ascii="Consolas" w:hAnsi="Consolas" w:eastAsia="Consolas"/>
      <w:color w:val="24292F"/>
      <w:sz w:val="19"/>
    </w:r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color w:val="2429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 Markdown Template</dc:title>
  <dc:subject>Pandoc reference DOCX template</dc:subject>
  <dc:creator>ChatGPT</dc:creator>
  <cp:keywords>markdown, docx, pandoc, template</cp:keywords>
  <dc:description>generated by python-docx</dc:description>
  <cp:lastModifiedBy>ChatGPT</cp:lastModifiedBy>
  <cp:revision>1</cp:revision>
  <dcterms:created xsi:type="dcterms:W3CDTF">2013-12-23T23:15:00Z</dcterms:created>
  <dcterms:modified xsi:type="dcterms:W3CDTF">2013-12-23T23:15:00Z</dcterms:modified>
  <cp:category/>
</cp:coreProperties>
</file>